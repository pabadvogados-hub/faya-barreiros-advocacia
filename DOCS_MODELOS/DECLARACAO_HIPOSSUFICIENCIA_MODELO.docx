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6"/>
        </w:rPr>
        <w:t>MODELO PROVISORIO - gerado pelo sistema enquanto o escritorio nao envia o modelo oficial. Os trechos marcados com [PREENCHER] travam o envio para assinatura de proposito.</w:t>
      </w:r>
    </w:p>
    <w:p>
      <w:pPr>
        <w:jc w:val="center"/>
      </w:pPr>
      <w:r>
        <w:rPr>
          <w:b/>
        </w:rPr>
        <w:t>DECLARAÇÃO DE HIPOSSUFICIÊNCIA ECONÔMICA</w:t>
      </w:r>
    </w:p>
    <w:p/>
    <w:p>
      <w:pPr>
        <w:ind w:firstLine="709"/>
      </w:pPr>
      <w:r>
        <w:rPr>
          <w:b w:val="0"/>
        </w:rPr>
        <w:t>Eu, {{NOME}}, {{NACIONALIDADE}}, {{ESTADO_CIVIL}}, {{PROFISSAO}}, portador(a) da cédula de identidade nº {{RG}} {{ORGAO_EMISSOR}}, inscrito(a) no CPF sob o nº {{CPF}}, residente e domiciliado(a) em {{ENDERECO_COMPLETO}}, DECLARO, sob as penas da lei, não possuir condições de arcar com as custas processuais e os honorários advocatícios sem prejuízo do meu sustento e do de minha família, razão pela qual requeiro os benefícios da justiça gratuita, nos termos do art. 98 e seguintes do Código de Processo Civil.</w:t>
      </w:r>
    </w:p>
    <w:p>
      <w:pPr>
        <w:ind w:firstLine="709"/>
      </w:pPr>
      <w:r>
        <w:rPr>
          <w:b w:val="0"/>
        </w:rPr>
        <w:t>Declaro, ainda, estar ciente de que a falsidade desta declaração sujeita o declarante às sanções civis, administrativas e criminais previstas na legislação.</w:t>
      </w:r>
    </w:p>
    <w:p/>
    <w:p>
      <w:r>
        <w:rPr>
          <w:b w:val="0"/>
        </w:rPr>
        <w:t>{{CIDADE_UF}}, {{DATA_EXTENSO}}.</w:t>
      </w:r>
    </w:p>
    <w:p/>
    <w:p/>
    <w:p>
      <w:pPr>
        <w:jc w:val="center"/>
      </w:pPr>
      <w:r>
        <w:rPr>
          <w:b w:val="0"/>
        </w:rPr>
        <w:t>_________________________________________</w:t>
      </w:r>
    </w:p>
    <w:p>
      <w:pPr>
        <w:jc w:val="center"/>
      </w:pPr>
      <w:r>
        <w:rPr>
          <w:b w:val="0"/>
        </w:rPr>
        <w:t>{{NOME}}</w:t>
      </w:r>
    </w:p>
    <w:p>
      <w:pPr>
        <w:jc w:val="center"/>
      </w:pPr>
      <w:r>
        <w:rPr>
          <w:b w:val="0"/>
        </w:rPr>
        <w:t>CPF {{CPF}}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