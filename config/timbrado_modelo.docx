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1701" w:right="1304" w:bottom="1587" w:left="1701" w:header="22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A6A6A6"/>
      </w:pBdr>
    </w:pPr>
    <w:r>
      <w:rPr>
        <w:rFonts w:ascii="Calibri" w:hAnsi="Calibri"/>
        <w:color w:val="000000"/>
        <w:sz w:val="20"/>
      </w:rPr>
      <w:t>[CONFERIR] | @fayabarreiros / @williamcoelho.tributario | [CONFERIR]</w:t>
      <w:br/>
    </w:r>
    <w:r>
      <w:rPr>
        <w:rFonts w:ascii="Calibri" w:hAnsi="Calibri"/>
        <w:color w:val="000000"/>
        <w:sz w:val="20"/>
      </w:rPr>
      <w:t>Av. Tancredo Neves, 1283 - Sala 1001  |  E-mail: faya.calculos@gmail.com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20201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